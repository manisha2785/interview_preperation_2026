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Interview Preparation Plan</w:t>
      </w:r>
    </w:p>
    <w:p>
      <w:pPr>
        <w:jc w:val="center"/>
      </w:pPr>
      <w:r>
        <w:rPr>
          <w:i/>
          <w:sz w:val="20"/>
        </w:rPr>
        <w:t>Focused React + Node + Production Preparation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Topic</w:t>
            </w:r>
          </w:p>
        </w:tc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What to Study</w:t>
            </w:r>
          </w:p>
        </w:tc>
      </w:tr>
      <w:tr>
        <w:tc>
          <w:tcPr>
            <w:tcW w:type="dxa" w:w="2160"/>
          </w:tcPr>
          <w:p>
            <w:r>
              <w:t>🔴 1</w:t>
            </w:r>
          </w:p>
        </w:tc>
        <w:tc>
          <w:tcPr>
            <w:tcW w:type="dxa" w:w="2160"/>
          </w:tcPr>
          <w:p>
            <w:r>
              <w:t>JS/React Programming</w:t>
            </w:r>
          </w:p>
        </w:tc>
        <w:tc>
          <w:tcPr>
            <w:tcW w:type="dxa" w:w="2160"/>
          </w:tcPr>
          <w:p>
            <w:r>
              <w:t>Shruti Kapoor – JS Coding Interview</w:t>
              <w:br/>
              <w:t>https://www.youtube.com/watch?v=SLWNw5Btqyw</w:t>
            </w:r>
          </w:p>
        </w:tc>
        <w:tc>
          <w:tcPr>
            <w:tcW w:type="dxa" w:w="2160"/>
          </w:tcPr>
          <w:p>
            <w:r>
              <w:t>Debounce, throttle, arrays/objects, flatten, grouping, memoization</w:t>
            </w:r>
          </w:p>
        </w:tc>
      </w:tr>
      <w:tr>
        <w:tc>
          <w:tcPr>
            <w:tcW w:type="dxa" w:w="2160"/>
          </w:tcPr>
          <w:p>
            <w:r>
              <w:t>🔴 2</w:t>
            </w:r>
          </w:p>
        </w:tc>
        <w:tc>
          <w:tcPr>
            <w:tcW w:type="dxa" w:w="2160"/>
          </w:tcPr>
          <w:p>
            <w:r>
              <w:t>Node Memory</w:t>
            </w:r>
          </w:p>
        </w:tc>
        <w:tc>
          <w:tcPr>
            <w:tcW w:type="dxa" w:w="2160"/>
          </w:tcPr>
          <w:p>
            <w:r>
              <w:t>Node.js Memory Leak Debugging</w:t>
              <w:br/>
              <w:t>https://www.youtube.com/watch?v=hliOMEQRqf8</w:t>
            </w:r>
          </w:p>
        </w:tc>
        <w:tc>
          <w:tcPr>
            <w:tcW w:type="dxa" w:w="2160"/>
          </w:tcPr>
          <w:p>
            <w:r>
              <w:t>Heap, GC, memory leak, heap snapshot</w:t>
            </w:r>
          </w:p>
        </w:tc>
      </w:tr>
      <w:tr>
        <w:tc>
          <w:tcPr>
            <w:tcW w:type="dxa" w:w="2160"/>
          </w:tcPr>
          <w:p>
            <w:r>
              <w:t>🔴 3</w:t>
            </w:r>
          </w:p>
        </w:tc>
        <w:tc>
          <w:tcPr>
            <w:tcW w:type="dxa" w:w="2160"/>
          </w:tcPr>
          <w:p>
            <w:r>
              <w:t>Node CPU/Production</w:t>
            </w:r>
          </w:p>
        </w:tc>
        <w:tc>
          <w:tcPr>
            <w:tcW w:type="dxa" w:w="2160"/>
          </w:tcPr>
          <w:p>
            <w:r>
              <w:t>Node Production Debugging</w:t>
              <w:br/>
              <w:t>https://letsbuildsolutions.com/blog/devops/production-debugging-in-node-js-cpu-profiling-memory-leak-detection-and-flame-graph-analysis/</w:t>
            </w:r>
          </w:p>
        </w:tc>
        <w:tc>
          <w:tcPr>
            <w:tcW w:type="dxa" w:w="2160"/>
          </w:tcPr>
          <w:p>
            <w:r>
              <w:t>CPU 100%, profiling, event-loop delay, slow API</w:t>
            </w:r>
          </w:p>
        </w:tc>
      </w:tr>
      <w:tr>
        <w:tc>
          <w:tcPr>
            <w:tcW w:type="dxa" w:w="2160"/>
          </w:tcPr>
          <w:p>
            <w:r>
              <w:t>🔴 4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Redis Course</w:t>
              <w:br/>
              <w:t>https://www.youtube.com/watch?v=hFNnNVawHhk</w:t>
            </w:r>
          </w:p>
        </w:tc>
        <w:tc>
          <w:tcPr>
            <w:tcW w:type="dxa" w:w="2160"/>
          </w:tcPr>
          <w:p>
            <w:r>
              <w:t>Only: caching, TTL, rate limiting</w:t>
            </w:r>
          </w:p>
        </w:tc>
      </w:tr>
      <w:tr>
        <w:tc>
          <w:tcPr>
            <w:tcW w:type="dxa" w:w="2160"/>
          </w:tcPr>
          <w:p>
            <w:r>
              <w:t>🔴 5</w:t>
            </w:r>
          </w:p>
        </w:tc>
        <w:tc>
          <w:tcPr>
            <w:tcW w:type="dxa" w:w="2160"/>
          </w:tcPr>
          <w:p>
            <w:r>
              <w:t>Security/JWT</w:t>
            </w:r>
          </w:p>
        </w:tc>
        <w:tc>
          <w:tcPr>
            <w:tcW w:type="dxa" w:w="2160"/>
          </w:tcPr>
          <w:p>
            <w:r>
              <w:t>Refresh Token Rotation</w:t>
              <w:br/>
              <w:t>https://www.classcentral.com/course/youtube-refresh-token-rotation-and-reuse-detection-in-node-js-jwt-authentication-132715</w:t>
            </w:r>
          </w:p>
        </w:tc>
        <w:tc>
          <w:tcPr>
            <w:tcW w:type="dxa" w:w="2160"/>
          </w:tcPr>
          <w:p>
            <w:r>
              <w:t>Access/refresh token, rotation, reuse detection, revocation</w:t>
            </w:r>
          </w:p>
        </w:tc>
      </w:tr>
      <w:tr>
        <w:tc>
          <w:tcPr>
            <w:tcW w:type="dxa" w:w="2160"/>
          </w:tcPr>
          <w:p>
            <w:r>
              <w:t>🟠 6</w:t>
            </w:r>
          </w:p>
        </w:tc>
        <w:tc>
          <w:tcPr>
            <w:tcW w:type="dxa" w:w="2160"/>
          </w:tcPr>
          <w:p>
            <w:r>
              <w:t>XSS/CSRF</w:t>
            </w:r>
          </w:p>
        </w:tc>
        <w:tc>
          <w:tcPr>
            <w:tcW w:type="dxa" w:w="2160"/>
          </w:tcPr>
          <w:p>
            <w:r>
              <w:t>OWASP XSS</w:t>
              <w:br/>
              <w:t>https://cheatsheetseries.owasp.org/cheatsheets/Cross_Site_Scripting_Prevention_Cheat_Sheet.html</w:t>
            </w:r>
          </w:p>
        </w:tc>
        <w:tc>
          <w:tcPr>
            <w:tcW w:type="dxa" w:w="2160"/>
          </w:tcPr>
          <w:p>
            <w:r>
              <w:t>XSS, sanitization, HttpOnly, CSP</w:t>
            </w:r>
          </w:p>
        </w:tc>
      </w:tr>
      <w:tr>
        <w:tc>
          <w:tcPr>
            <w:tcW w:type="dxa" w:w="2160"/>
          </w:tcPr>
          <w:p>
            <w:r>
              <w:t>🟠 7</w:t>
            </w:r>
          </w:p>
        </w:tc>
        <w:tc>
          <w:tcPr>
            <w:tcW w:type="dxa" w:w="2160"/>
          </w:tcPr>
          <w:p>
            <w:r>
              <w:t>SQL</w:t>
            </w:r>
          </w:p>
        </w:tc>
        <w:tc>
          <w:tcPr>
            <w:tcW w:type="dxa" w:w="2160"/>
          </w:tcPr>
          <w:p>
            <w:r>
              <w:t>MySQL/SQL practice</w:t>
            </w:r>
          </w:p>
        </w:tc>
        <w:tc>
          <w:tcPr>
            <w:tcW w:type="dxa" w:w="2160"/>
          </w:tcPr>
          <w:p>
            <w:r>
              <w:t>1NF/2NF/3NF, JOIN, Index, transactions</w:t>
            </w:r>
          </w:p>
        </w:tc>
      </w:tr>
      <w:tr>
        <w:tc>
          <w:tcPr>
            <w:tcW w:type="dxa" w:w="2160"/>
          </w:tcPr>
          <w:p>
            <w:r>
              <w:t>🟠 8</w:t>
            </w:r>
          </w:p>
        </w:tc>
        <w:tc>
          <w:tcPr>
            <w:tcW w:type="dxa" w:w="2160"/>
          </w:tcPr>
          <w:p>
            <w:r>
              <w:t>System Design</w:t>
            </w:r>
          </w:p>
        </w:tc>
        <w:tc>
          <w:tcPr>
            <w:tcW w:type="dxa" w:w="2160"/>
          </w:tcPr>
          <w:p>
            <w:r>
              <w:t>Practice with ChatGPT</w:t>
            </w:r>
          </w:p>
        </w:tc>
        <w:tc>
          <w:tcPr>
            <w:tcW w:type="dxa" w:w="2160"/>
          </w:tcPr>
          <w:p>
            <w:r>
              <w:t>Load balancer, horizontal scaling, Redis, DB, traffic spike</w:t>
            </w:r>
          </w:p>
        </w:tc>
      </w:tr>
    </w:tbl>
    <w:p/>
    <w:p>
      <w:r>
        <w:rPr>
          <w:b/>
        </w:rPr>
        <w:t>Do NOT study right now</w:t>
      </w:r>
    </w:p>
    <w:p>
      <w:pPr>
        <w:pStyle w:val="ListBullet"/>
      </w:pPr>
      <w:r>
        <w:t>Python</w:t>
      </w:r>
    </w:p>
    <w:p>
      <w:pPr>
        <w:pStyle w:val="ListBullet"/>
      </w:pPr>
      <w:r>
        <w:t>Flask</w:t>
      </w:r>
    </w:p>
    <w:p>
      <w:pPr>
        <w:pStyle w:val="ListBullet"/>
      </w:pPr>
      <w:r>
        <w:t>Kubernetes</w:t>
      </w:r>
    </w:p>
    <w:p>
      <w:pPr>
        <w:pStyle w:val="ListBullet"/>
      </w:pPr>
      <w:r>
        <w:t>Deep AWS</w:t>
      </w:r>
    </w:p>
    <w:p>
      <w:pPr>
        <w:pStyle w:val="ListBullet"/>
      </w:pPr>
      <w:r>
        <w:t>Deep MongoDB</w:t>
      </w:r>
    </w:p>
    <w:p>
      <w:pPr>
        <w:pStyle w:val="ListBullet"/>
      </w:pPr>
      <w:r>
        <w:t>Advanced microservices</w:t>
      </w:r>
    </w:p>
    <w:p/>
    <w:p>
      <w:r>
        <w:rPr>
          <w:b/>
        </w:rPr>
        <w:t>Immediate focus</w:t>
      </w:r>
    </w:p>
    <w:p>
      <w:r>
        <w:t>React coding → Node production → Redis → Security → Basic system design</w:t>
      </w:r>
    </w:p>
    <w:p/>
    <w:p>
      <w:r>
        <w:rPr>
          <w:b/>
        </w:rPr>
        <w:t>🟠 8. System Design — Recommended Resource</w:t>
      </w:r>
    </w:p>
    <w:p>
      <w:r>
        <w:t>Watch: AWS Developers — System Design for Beginners (Full Guide)</w:t>
        <w:br/>
        <w:t>https://www.youtube.com/watch?v=BAVrwcPDa-k</w:t>
        <w:br/>
        <w:t>Focus: requirements → traffic estimation → high-level architecture → APIs → technology selection → implementation constraints.</w:t>
      </w:r>
    </w:p>
    <w:p>
      <w:r>
        <w:t>After this, use ByteByteGo for short visual explanations of scaling, caching, load balancing and other core system-design concepts.</w:t>
      </w:r>
    </w:p>
    <w:p>
      <w:r>
        <w:t>ByteByteGo — System Design Interview: A Framework for Beginners and Seniors</w:t>
        <w:br/>
        <w:t>https://www.youtube.com/watch?v=bUHFg8CZFws</w:t>
      </w:r>
    </w:p>
    <w:p/>
    <w:p>
      <w:r>
        <w:rPr>
          <w:b/>
        </w:rPr>
        <w:t>System Design Topics for Your Interviews</w:t>
      </w:r>
    </w:p>
    <w:p>
      <w:pPr>
        <w:pStyle w:val="ListBullet"/>
      </w:pPr>
      <w:r>
        <w:t>Horizontal vs vertical scaling</w:t>
      </w:r>
    </w:p>
    <w:p>
      <w:pPr>
        <w:pStyle w:val="ListBullet"/>
      </w:pPr>
      <w:r>
        <w:t>Load balancer</w:t>
      </w:r>
    </w:p>
    <w:p>
      <w:pPr>
        <w:pStyle w:val="ListBullet"/>
      </w:pPr>
      <w:r>
        <w:t>Caching / Redis</w:t>
      </w:r>
    </w:p>
    <w:p>
      <w:pPr>
        <w:pStyle w:val="ListBullet"/>
      </w:pPr>
      <w:r>
        <w:t>Database scaling and indexing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High availability</w:t>
      </w:r>
    </w:p>
    <w:p>
      <w:pPr>
        <w:pStyle w:val="ListBullet"/>
      </w:pPr>
      <w:r>
        <w:t>File upload / object storage</w:t>
      </w:r>
    </w:p>
    <w:p>
      <w:pPr>
        <w:pStyle w:val="ListBullet"/>
      </w:pPr>
      <w:r>
        <w:t>Monolith vs microservices</w:t>
      </w:r>
    </w:p>
    <w:p>
      <w:pPr>
        <w:pStyle w:val="ListBullet"/>
      </w:pPr>
      <w:r>
        <w:t>Traffic spike / autoscaling</w:t>
      </w:r>
    </w:p>
    <w:p>
      <w:pPr>
        <w:pStyle w:val="ListBullet"/>
      </w:pPr>
      <w:r>
        <w:t>Failure handling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